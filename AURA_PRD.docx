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(PRD): AURA - Autonomous Unified Research Assistant</w:t>
      </w:r>
    </w:p>
    <w:p>
      <w:pPr>
        <w:pStyle w:val="Heading2"/>
      </w:pPr>
      <w:r>
        <w:t>Objective</w:t>
      </w:r>
    </w:p>
    <w:p>
      <w:r>
        <w:t>To build an intelligent, autonomous research application that leverages multi-agent collaboration to search, analyze, and summarize academic materials. The app empowers users to conduct deep research automatically, synthesize findings into coherent essays, and interactively query the summarized material through a memory-enabled RAG chatbot.</w:t>
      </w:r>
    </w:p>
    <w:p>
      <w:pPr>
        <w:pStyle w:val="Heading2"/>
      </w:pPr>
      <w:r>
        <w:t>Core Components</w:t>
      </w:r>
    </w:p>
    <w:p>
      <w:pPr>
        <w:pStyle w:val="Heading3"/>
      </w:pPr>
      <w:r>
        <w:t>Supervisor Agent (Orchestrator)</w:t>
      </w:r>
    </w:p>
    <w:p>
      <w:pPr>
        <w:pStyle w:val="ListBullet"/>
      </w:pPr>
      <w:r>
        <w:t>- Accepts the user’s query and orchestrates the overall workflow.</w:t>
      </w:r>
    </w:p>
    <w:p>
      <w:pPr>
        <w:pStyle w:val="ListBullet"/>
      </w:pPr>
      <w:r>
        <w:t>- Uses Serper API to fetch relevant research papers/articles.</w:t>
      </w:r>
    </w:p>
    <w:p>
      <w:pPr>
        <w:pStyle w:val="ListBullet"/>
      </w:pPr>
      <w:r>
        <w:t>- Categorizes the research corpus based on thematic clusters or metadata.</w:t>
      </w:r>
    </w:p>
    <w:p>
      <w:pPr>
        <w:pStyle w:val="ListBullet"/>
      </w:pPr>
      <w:r>
        <w:t>- Assigns batches of papers to subordinate agents for analysis.</w:t>
      </w:r>
    </w:p>
    <w:p>
      <w:pPr>
        <w:pStyle w:val="ListBullet"/>
      </w:pPr>
      <w:r>
        <w:t>- Collects responses and triggers the Summarizer Agent.</w:t>
      </w:r>
    </w:p>
    <w:p>
      <w:pPr>
        <w:pStyle w:val="Heading3"/>
      </w:pPr>
      <w:r>
        <w:t>Subordinate Agents (Analyst Agents)</w:t>
      </w:r>
    </w:p>
    <w:p>
      <w:pPr>
        <w:pStyle w:val="ListBullet"/>
      </w:pPr>
      <w:r>
        <w:t>- Independently analyze assigned documents.</w:t>
      </w:r>
    </w:p>
    <w:p>
      <w:pPr>
        <w:pStyle w:val="ListBullet"/>
      </w:pPr>
      <w:r>
        <w:t>- Extract core ideas, methods, and findings.</w:t>
      </w:r>
    </w:p>
    <w:p>
      <w:pPr>
        <w:pStyle w:val="ListBullet"/>
      </w:pPr>
      <w:r>
        <w:t>- Summarize results focusing on clarity, novelty, and gaps.</w:t>
      </w:r>
    </w:p>
    <w:p>
      <w:pPr>
        <w:pStyle w:val="ListBullet"/>
      </w:pPr>
      <w:r>
        <w:t>- Output structured notes (JSON format).</w:t>
      </w:r>
    </w:p>
    <w:p>
      <w:pPr>
        <w:pStyle w:val="Heading3"/>
      </w:pPr>
      <w:r>
        <w:t>Summarizer Agent</w:t>
      </w:r>
    </w:p>
    <w:p>
      <w:pPr>
        <w:pStyle w:val="ListBullet"/>
      </w:pPr>
      <w:r>
        <w:t>- Synthesizes outputs from subordinate agents into a cohesive essay.</w:t>
      </w:r>
    </w:p>
    <w:p>
      <w:pPr>
        <w:pStyle w:val="ListBullet"/>
      </w:pPr>
      <w:r>
        <w:t>- Writes a coherent, well-structured essay with citations.</w:t>
      </w:r>
    </w:p>
    <w:p>
      <w:pPr>
        <w:pStyle w:val="ListBullet"/>
      </w:pPr>
      <w:r>
        <w:t>- Saves output in a text file.</w:t>
      </w:r>
    </w:p>
    <w:p>
      <w:pPr>
        <w:pStyle w:val="ListBullet"/>
      </w:pPr>
      <w:r>
        <w:t>- Triggers the RAG chatbot activation.</w:t>
      </w:r>
    </w:p>
    <w:p>
      <w:pPr>
        <w:pStyle w:val="Heading3"/>
      </w:pPr>
      <w:r>
        <w:t>RAG Chatbot (Post-Research Interaction Tab)</w:t>
      </w:r>
    </w:p>
    <w:p>
      <w:pPr>
        <w:pStyle w:val="ListBullet"/>
      </w:pPr>
      <w:r>
        <w:t>- Allows users to ask questions using context from research results.</w:t>
      </w:r>
    </w:p>
    <w:p>
      <w:pPr>
        <w:pStyle w:val="ListBullet"/>
      </w:pPr>
      <w:r>
        <w:t>- Implements FAISS + OpenAI embeddings for retrieval.</w:t>
      </w:r>
    </w:p>
    <w:p>
      <w:pPr>
        <w:pStyle w:val="ListBullet"/>
      </w:pPr>
      <w:r>
        <w:t>- Uses GPT-4o with ReAct reasoning and LangGraph memory.</w:t>
      </w:r>
    </w:p>
    <w:p>
      <w:pPr>
        <w:pStyle w:val="ListBullet"/>
      </w:pPr>
      <w:r>
        <w:t>- Supports follow-up and comparative questions.</w:t>
      </w:r>
    </w:p>
    <w:p>
      <w:pPr>
        <w:pStyle w:val="Heading2"/>
      </w:pPr>
      <w:r>
        <w:t>Workflow</w:t>
      </w:r>
    </w:p>
    <w:p>
      <w:pPr>
        <w:pStyle w:val="ListBullet"/>
      </w:pPr>
      <w:r>
        <w:t>- User provides a research topic or question.</w:t>
      </w:r>
    </w:p>
    <w:p>
      <w:pPr>
        <w:pStyle w:val="ListBullet"/>
      </w:pPr>
      <w:r>
        <w:t>- Supervisor fetches articles and distributes them to subordinate agents.</w:t>
      </w:r>
    </w:p>
    <w:p>
      <w:pPr>
        <w:pStyle w:val="ListBullet"/>
      </w:pPr>
      <w:r>
        <w:t>- Subordinate agents analyze and return structured outputs.</w:t>
      </w:r>
    </w:p>
    <w:p>
      <w:pPr>
        <w:pStyle w:val="ListBullet"/>
      </w:pPr>
      <w:r>
        <w:t>- Summarizer Agent compiles results into a cohesive essay and stores it.</w:t>
      </w:r>
    </w:p>
    <w:p>
      <w:pPr>
        <w:pStyle w:val="ListBullet"/>
      </w:pPr>
      <w:r>
        <w:t>- RAG Chatbot is activated for user interaction.</w:t>
      </w:r>
    </w:p>
    <w:p>
      <w:pPr>
        <w:pStyle w:val="Heading2"/>
      </w:pPr>
      <w:r>
        <w:t>Tech Stack</w:t>
      </w:r>
    </w:p>
    <w:p>
      <w:r>
        <w:t>Backend: FastAPI (API server), Python</w:t>
      </w:r>
    </w:p>
    <w:p>
      <w:r>
        <w:t>Agents/Logic: LangGraph, Langchain, OpenAI API (GPT-4o), Serper</w:t>
      </w:r>
    </w:p>
    <w:p>
      <w:r>
        <w:t>Frontend: Node.js, TailwindCSS</w:t>
      </w:r>
    </w:p>
    <w:p>
      <w:r>
        <w:t>RAG Engine: FAISS, OpenAI embeddings, GPT-4o (ReAct pattern)</w:t>
      </w:r>
    </w:p>
    <w:p>
      <w:r>
        <w:t>Storage: Local text files, FAISS vector store</w:t>
      </w:r>
    </w:p>
    <w:p>
      <w:pPr>
        <w:pStyle w:val="Heading2"/>
      </w:pPr>
      <w:r>
        <w:t>Frontend Design</w:t>
      </w:r>
    </w:p>
    <w:p>
      <w:r>
        <w:t>Tab 1: Research Panel</w:t>
      </w:r>
    </w:p>
    <w:p>
      <w:r>
        <w:t xml:space="preserve"> - Input box for query, progress tracker, and essay download button</w:t>
      </w:r>
    </w:p>
    <w:p>
      <w:r>
        <w:t>Tab 2: RAG Chatbot</w:t>
      </w:r>
    </w:p>
    <w:p>
      <w:r>
        <w:t xml:space="preserve"> - Chat interface with GPT-4o, context-based retrieval, and export options</w:t>
      </w:r>
    </w:p>
    <w:p>
      <w:pPr>
        <w:pStyle w:val="Heading2"/>
      </w:pPr>
      <w:r>
        <w:t>Key Autonomy Principles</w:t>
      </w:r>
    </w:p>
    <w:p>
      <w:pPr>
        <w:pStyle w:val="ListBullet"/>
      </w:pPr>
      <w:r>
        <w:t>- Supervisor decides article distribution autonomously.</w:t>
      </w:r>
    </w:p>
    <w:p>
      <w:pPr>
        <w:pStyle w:val="ListBullet"/>
      </w:pPr>
      <w:r>
        <w:t>- Subordinate agents work in parallel asynchronously.</w:t>
      </w:r>
    </w:p>
    <w:p>
      <w:pPr>
        <w:pStyle w:val="ListBullet"/>
      </w:pPr>
      <w:r>
        <w:t>- Summarizer triggers only after all subordinate results are collected.</w:t>
      </w:r>
    </w:p>
    <w:p>
      <w:pPr>
        <w:pStyle w:val="ListBullet"/>
      </w:pPr>
      <w:r>
        <w:t>- RAG chatbot initializes post summarization.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- Multi-agent orchestration logic (LangGraph)</w:t>
      </w:r>
    </w:p>
    <w:p>
      <w:pPr>
        <w:pStyle w:val="ListBullet"/>
      </w:pPr>
      <w:r>
        <w:t>- Autonomous document distribution mechanism</w:t>
      </w:r>
    </w:p>
    <w:p>
      <w:pPr>
        <w:pStyle w:val="ListBullet"/>
      </w:pPr>
      <w:r>
        <w:t>- Summarization pipeline and essay generator</w:t>
      </w:r>
    </w:p>
    <w:p>
      <w:pPr>
        <w:pStyle w:val="ListBullet"/>
      </w:pPr>
      <w:r>
        <w:t>- RAG pipeline with FAISS and embeddings</w:t>
      </w:r>
    </w:p>
    <w:p>
      <w:pPr>
        <w:pStyle w:val="ListBullet"/>
      </w:pPr>
      <w:r>
        <w:t>- Node.js + Tailwind frontend with tabbed interface</w:t>
      </w:r>
    </w:p>
    <w:p>
      <w:pPr>
        <w:pStyle w:val="ListBullet"/>
      </w:pPr>
      <w:r>
        <w:t>- FastAPI backend endpoints for query, status, summary, and chat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- Supervisor autonomously coordinates the workflow.</w:t>
      </w:r>
    </w:p>
    <w:p>
      <w:pPr>
        <w:pStyle w:val="ListBullet"/>
      </w:pPr>
      <w:r>
        <w:t>- Agents communicate asynchronously and maintain traceability.</w:t>
      </w:r>
    </w:p>
    <w:p>
      <w:pPr>
        <w:pStyle w:val="ListBullet"/>
      </w:pPr>
      <w:r>
        <w:t>- RAG chatbot references extracted data accurately.</w:t>
      </w:r>
    </w:p>
    <w:p>
      <w:pPr>
        <w:pStyle w:val="ListBullet"/>
      </w:pPr>
      <w:r>
        <w:t>- Frontend is clean, responsive, and modular.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